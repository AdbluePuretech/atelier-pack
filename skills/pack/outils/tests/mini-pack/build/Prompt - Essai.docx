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Prompt - Calc: Fee on net proceeds</w:t>
      </w:r>
    </w:p>
    <w:p>
      <w:r>
        <w:t>Net proceeds, fee on net proceeds and interest on net proceeds, FY2026 to FY2030.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